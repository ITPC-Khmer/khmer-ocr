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ការបែងចែកមុខងារ</w:t>
        <w:br/>
        <w:t>មដាននិង រាយការណ៍អំពីមុខងារសញ្ញាសង្ស័យ"</w:t>
        <w:br/>
        <w:t>"សីប្រព័ន្ធតាមដានអន្តរាគមនំជនបរទេស"</w:t>
      </w:r>
    </w:p>
    <w:p>
      <w:r>
        <w:t>មាតិកា</w:t>
        <w:br/>
        <w:t>០១</w:t>
        <w:br/>
        <w:t>ការបង្ហាញពីមុខសញារតេគច</w:t>
        <w:br/>
        <w:t>ញយ</w:t>
        <w:br/>
        <w:t>០២</w:t>
        <w:br/>
        <w:t>ការគ្រប់គ្រងព័ត៌មានមុខសញ្ញា</w:t>
        <w:br/>
        <w:t>ក. ការបញ្ចល់មុខសញ្ញាថ្មី</w:t>
        <w:br/>
        <w:t>ខ. ការបង្ហាញមុខសញ្ញាលម្អិត</w:t>
        <w:br/>
        <w:t>គ. ការរាយការណ៍អំពីមុខសញ្ញា</w:t>
        <w:br/>
        <w:t>០៣</w:t>
        <w:br/>
        <w:t>ការទាញយកទិន្នន័យ</w:t>
        <w:br/>
        <w:t>©</w:t>
        <w:br/>
        <w:t>និយមន័យ</w:t>
      </w:r>
    </w:p>
    <w:p>
      <w:r>
        <w:t>G</w:t>
        <w:br/>
        <w:t>09. ការបង្ហាញពិមុខសញ្ញារតំគេចរដលចានបញ្ចូល (View)</w:t>
        <w:br/>
        <w:t>ទម្រង់បង្ហាញមានពីរប្រភេទ</w:t>
        <w:br/>
        <w:t>1) មើលជាទម្រង់ព័ត៌មាន (Feeds) និង</w:t>
        <w:br/>
        <w:t>2) ជាទម្រង់តារាង (Table)</w:t>
        <w:br/>
        <w:t>© &lt;</w:t>
        <w:br/>
        <w:t>រ ប្រពន្ធតាមជានអន្តរាគមនជនបរេទស 8% English OQ 2</w:t>
        <w:br/>
        <w:t>23 ផ្ទាំងគ្រប់គ្រង ® បណ្តឹង 2, ប្រជាជន € មុខសញ្ញារត់គេច 2 អ្នកប្រើប្រាស់ @ របាយការណ៍ v &amp; ការកំណត់ v ៧ សំណើជំនួយ ® ឯកសារជំនួយ</w:t>
        <w:br/>
        <w:t>ស្វែងរកតាមឈ្មោះ សេខដីកា ទូរសព្ទ. ស្ថានភាព កម្រិតគ្រោះថ្នាក់ សញ្ជាតិ</w:t>
        <w:br/>
        <w:t>ស្ថានភាពទាំងអស់ v កម្រិតគ្រោះថ្នាក់ទាំងអស់ Vv ខេត្ត/រាជធានីទាំងអស់ v សញ្ជ្ចាតិទាំងអស់ v ស្វែងរក ifs]</w:t>
        <w:br/>
        <w:t>ញ្ញមុខសញ្ញារត់គេច</w:t>
        <w:br/>
        <w:t>*# ឈ្មោះ សញ្ជាតិ ភេទ អាយុ ស្ថានភាព ឃើញចុងក្រោយ សកម្មភាព</w:t>
        <w:br/>
        <w:t>1 Win Scratch Asia 666 ខ្មែរ ប្រុស 40 [EEE ព្រះសីហនុ 27/03/2026</w:t>
        <w:br/>
        <w:t>2 Strong Quang ភូមា ស្រី 31 ភ្នំពេញ 27/03/2026</w:t>
        <w:br/>
        <w:t>3 មិនស្គាល់ឈ្មោះ បង់ក្លាដេស ប្រុស ភ្នំពេញ 27/03/2026</w:t>
        <w:br/>
        <w:t>ន ប្រព័ន្ធតាមជានអន្តរាគមន៍ជនបរេទស</w:t>
        <w:br/>
        <w:t>@ របាយការណ៍ v</w:t>
        <w:br/>
        <w:t>28 ផ្ទាំងគ្រប់គ្រង @ បណ្តឹង 2, ប្រជាជន អ្នកប្រើប្រាស់</w:t>
        <w:br/>
        <w:t>ស្វែងរកតាមឈ្មោះ sim ទូរសព្ទ ស្ថានភាព កម្រិតគ្រោះថ្នាក់</w:t>
        <w:br/>
        <w:t>ស្ថានភាពទាំងអស់ v កម្រិតគ្រោះថ្នាក់ទាំងអស់ /</w:t>
        <w:br/>
        <w:t>ញ្ញមុខសញ្ញារត់គេច</w:t>
        <w:br/>
        <w:t>ខេត្ត/រាជធានីទាំងអស់</w:t>
        <w:br/>
        <w:t>ស</w:t>
        <w:br/>
        <w:t>ខ្ញ ការកំណត់ v</w:t>
        <w:br/>
        <w:t>8% English OQ 2</w:t>
        <w:br/>
        <w:t>ព សំណើជំនួយ @) ឯកសារជំនួយ</w:t>
        <w:br/>
        <w:t>-</w:t>
        <w:br/>
        <w:t>ន្នន័យ = | @បន្ថែមមុខសញ្ញារត់គេច</w:t>
        <w:br/>
        <w:t>i 2, Strong Quang</w:t>
        <w:br/>
        <w:t>ភូមា - 31 អាយុ : [</w:t>
        <w:br/>
        <w:t>@) ទីកាំងចុងក្រោយ: ភ្នំពេញ</w:t>
        <w:br/>
        <w:t>ន លេខដីកាបង្គាប់ឲ្យនាំខ្លួន: reet</w:t>
        <w:br/>
        <w:t>@ពាក់អាវខ្មៅ សំបុរសណ្ដែកបាយ សក់ទង់ដៃង កំពស់១៦៤សម</w:t>
        <w:br/>
        <w:t>&amp;@4ដង @1រាយការណ៍ពីមុខសញ្ញា ៣០មតិយោបល់</w:t>
        <w:br/>
        <w:t>មិនទាន់មានមតិយោបល់ទេ។</w:t>
        <w:br/>
        <w:t>&amp; មើល | @ ឃើញមុខសញ្ញា</w:t>
        <w:br/>
        <w:t>4 ថ្ងៃមុន</w:t>
        <w:br/>
        <w:t>ការរកឃើញចុងក្រោយ: ភ្នំពេញ, 27/03/2026</w:t>
        <w:br/>
        <w:t>មិនស្គាល់ឈ្មោះ</w:t>
        <w:br/>
        <w:t>បង់ក្លាដេស - ប្រុស</w:t>
        <w:br/>
        <w:t>© ទីតាំងចុងក្រោយ: ភ្នំពេញ</w:t>
        <w:br/>
        <w:t>@មានជនបរទេស១ក្រុមក្នុងវីឡាជួលបុរីប៉េងហួត សង្ស័យ Online Scam</w:t>
        <w:br/>
        <w:t>&amp;@9ដង @1រាយការណ៍ពីមុខសញ្ញា ៣០មតិយោបល់</w:t>
        <w:br/>
        <w:t>មិនទាន់មានមតិយោបល់ទេ។</w:t>
        <w:br/>
        <w:t>@ មើល | @ ឃើញមុខសញ្ញា I @បញ្ជាក់ការឃាត់ខ្លួន</w:t>
        <w:br/>
        <w:t>ការរកឃើញចុងក្រោយ: ភ្នំពេញ, 27/03/2026</w:t>
        <w:br/>
        <w:t>Win Scratch Asia 666</w:t>
        <w:br/>
        <w:t>EE សង្ស័យ</w:t>
        <w:br/>
        <w:t>ខ្មែរ - 40 អាយុ - ប្រុស</w:t>
        <w:br/>
        <w:t>© ទីកាំងចុងក្រោយ: ព្រះសីហនុ</w:t>
        <w:br/>
        <w:t>@មាឧធំ កំពស់ ១៦០សម ទមួន់ប្រហែល៧០គ ស មុខធំ</w:t>
        <w:br/>
        <w:t>&amp;@8ដង @1រាយការណ៍ពីមុខសញ្ញា © 1មតិយោបល់</w:t>
        <w:br/>
        <w:t>GCNP Embassy Admin - 4 (01g x</w:t>
        <w:br/>
        <w:t>កំពុងអង្កេត</w:t>
        <w:br/>
        <w:t>® មើល | @ ឃើញមុខសញ្ញា I @បញ្ជាក់ការឃាត់ខ្លួន</w:t>
        <w:br/>
        <w:t>ការរកឃើ៣ចុងក្រោយ: ព្រះសីហនុ, 27/03/2026</w:t>
      </w:r>
    </w:p>
    <w:p>
      <w:r>
        <w:t>ព</w:t>
        <w:br/>
        <w:t>ក. ការបញ្ចល់មុខសញ្ញាថ្មី</w:t>
        <w:br/>
        <w:t>ឬ</w:t>
        <w:br/>
        <w:t>យ. រូបភាពមុខ (មុខសញ្ញាពាក់ព័ន្ធ) (អាចបញ្ចូល១ ឬច្រើន)</w:t>
        <w:br/>
        <w:t>២ | ឈ្មោះពេញ ឈ្មោះជនសង្ស័យ |</w:t>
        <w:br/>
        <w:t>៣ សញ្ជាតិ សញ្ជាតិជនសង្ស័យ</w:t>
        <w:br/>
        <w:t>៤ ទីកន្លែងកំណើត បើមាន |</w:t>
        <w:br/>
        <w:t>៥ ចុងក្រោយស្នាក់នៅអាសយដ្ឋានណា</w:t>
        <w:br/>
        <w:t>៧ សម្គាល់អត្តសញ្ញាណ ភិនភាគ ឬសញ្ញា ឬលក្ខណៈពិសេស</w:t>
        <w:br/>
        <w:t>ស្ថានភាព បានចូលខ្លួន ៣) បានចូលខ្លួន ៤) ស្លាប់ ៥) រត់ចេញក្រៅប្រទេស</w:t>
        <w:br/>
        <w:t>៨ កម្រិត! ល់ថាតើមុខសញ្ញាអាចប្រព្រឹត្តបទល្មើបន្ថែមទៀតឬយ៉ាង</w:t>
        <w:br/>
        <w:t>៩ កំណត់សម្គាល់បន្ថែម បរិយាយអំពីហេតុការណ៍</w:t>
        <w:br/>
        <w:t>១០ បើមាន ទីតាំងចុងក្រោយ ២ ទីតាំងដែលបានជួបប្រទះចុងក្រោយបង្អស់</w:t>
        <w:br/>
        <w:t>១១ ប្រព័ន្ធតាមដានអន្តរាគមន៍ជនបរេទស</w:t>
        <w:br/>
        <w:t>១២ ផ្ទាំងគ្រប់គ្រង បណ្តឹង ២, ប្រជាជន €© មុខសញ្ញារត់គេច o អ្នកប្រើប្រាស់ @ របាយការណ៍ v</w:t>
        <w:br/>
        <w:t>១៣ កែសម្រួលមុខសញ្ញារត់គេច</w:t>
        <w:br/>
        <w:t>៥ រូបភាព</w:t>
        <w:br/>
        <w:t>១៤) ជ្រើសរើសរូបភាពច្រើន (JPG, PNG, អតិបរមា SMB នីមួយៗ)</w:t>
        <w:br/>
        <w:t>១៥ ព័ត៍មានផ្ទាល់ខ្លួនរបស់ជនសង្ស័យ</w:t>
        <w:br/>
        <w:t>Win Scratch Asia 666</w:t>
        <w:br/>
        <w:t>ខ្មែរ - 40 ០ JOLY</w:t>
        <w:br/>
        <w:t>ភ្នំពេញ</w:t>
        <w:br/>
        <w:t>ភ្នំពេញ</w:t>
        <w:br/>
        <w:t>មាឧធំ កំពស់ ១៦០សម ទមួនៅ២០០គ ស មុខធំ</w:t>
        <w:br/>
        <w:t xml:space="preserve"> ស្ថានភាពមុខសញ្ញា</w:t>
        <w:br/>
        <w:t>កម្រិតគ្រោះថ្នាក់</w:t>
        <w:br/>
        <w:t>សង្ស័យ v @ Oo=E=s យ</w:t>
        <w:br/>
        <w:t>ជនសង្ស័យរូបនេះ បានផ្តល់គណនីធនាគារ (asa) និងលេខទូរស័ព្ទរបស់ខ្លួនជួលឱ្យទៅក្រុមជនល្មើស ដើម្បីយកទៅប្រព្រឹត្តសកម្មភាពខុសច្បាប់</w:t>
        <w:br/>
        <w:t>ន ព័ត៏មានដីកា</w:t>
        <w:br/>
        <w:t>លេខដីកាបង្គាប់ឲ្យនាំខ្លួន បភេទដីកា</w:t>
        <w:br/>
        <w:t>-- ជ្រើសរើសប្រភេទដីកា -- -</w:t>
        <w:br/>
        <w:t>© ទីកាំងចុងក្រោយ</w:t>
        <w:br/>
        <w:t>ព្រះសីហនុ v សណ្ឋាគាតោ២</w:t>
        <w:br/>
        <w:t>ន ការកំណត់ v</w:t>
        <w:br/>
        <w:t>EC) 5H English QO ៤</w:t>
      </w:r>
    </w:p>
    <w:p>
      <w:r>
        <w:t>០២. ការគ្របគ្រងពតមានមុខសញ្ញា</w:t>
        <w:br/>
        <w:t>ខ. ការបង្ហាញមុខសញ្ញាលម្អិត</w:t>
        <w:br/>
        <w:t>=</w:t>
        <w:br/>
        <w:t>n</w:t>
        <w:br/>
        <w:t>មុខងារសំខាន់ៗនៅលើទម្រង់នេះមានដូចជា</w:t>
        <w:br/>
        <w:t>&gt;</w:t>
        <w:br/>
        <w:t>បង្ហាញព័ត៌មានលម្អិតអំពីមុខសញ្ញា ឬជនសង្ស័យ</w:t>
        <w:br/>
        <w:t>I</w:t>
        <w:br/>
        <w:t>al</w:t>
        <w:br/>
        <w:t>ការរាយការណ៍អំពីការប្រទះឃើញមុខសញ្ញា៖ ការរាយ</w:t>
        <w:br/>
        <w:t>លបានប្រទះឃើញ</w:t>
        <w:br/>
        <w:t>al</w:t>
        <w:br/>
        <w:t>ការណ៍អាចមានច្រើនដងទៅតាមអ្នកដែ</w:t>
        <w:br/>
        <w:t>ការផ្តល់មតិយោបល់៖ អ្នកប្រើប្រាស់អាចបញ្ចេញមតិលើ</w:t>
        <w:br/>
        <w:t>មុខសញ្ញានីមួយបាន</w:t>
        <w:br/>
        <w:t>បញ្ជាក់អំពីការឃាត់ខ្លន៖ ក្នងករណី fw yy</w:t>
        <w:br/>
        <w:t>សញ្ញាត្រូវបានឃាត់ខ្លន អ្នកគ្រប់គ្រងទិន្នន័យត្រូវកត់ត្រា</w:t>
        <w:br/>
        <w:t>ដើម្បីរាយការណ៍បន្ត</w:t>
        <w:br/>
        <w:t>កំណត់ត្រាសកម្មភាព៖ រាល់សកម្មភាពទាំងអស់នឹងត្រូវ</w:t>
        <w:br/>
        <w:t>នកត់ត្រាដោយស្វ័យប្រវត្តិ។</w:t>
        <w:br/>
        <w:t>ន ប្រព័ន្ធតាមដានអន្តរាគមន៍ជនបរេទស</w:t>
        <w:br/>
        <w:t>88 ផ្ទាំងគ្រប់គ្រង ® បណ្តឹង 2, ប្រជាជន © មុខសញ្ញារក់គេច ន, អ្នកប្រើប្រាស់ @ 1បាយការណ៍ v</w:t>
        <w:br/>
        <w:t>ឈ្មោះពេញ Win Scratch Asia 666</w:t>
        <w:br/>
        <w:t>សញ្ជាតិ ខ្មែរ</w:t>
        <w:br/>
        <w:t>កេទ ប្រុស</w:t>
        <w:br/>
        <w:t>អាយុ 40</w:t>
        <w:br/>
        <w:t>ទីកន្លែងកំណើត ភ្នំពេញ</w:t>
        <w:br/>
        <w:t>អាសយដ្ឋានចុងក្រោយ ភ្នំពេញ</w:t>
        <w:br/>
        <w:t>លេខទូរសព្ទ</w:t>
        <w:br/>
        <w:t>សម្ចាល់អត្តសញ្ញាណ (ស្នាម សញ្ញា ឬលក្ខណៈពិសេស) មាឌធំ កំពស់ ១៦០សម ទមួន់ប្រហែល៧០គ ស មុខធំ</w:t>
        <w:br/>
        <w:t>៤ ស្ថានភាពមុខសញ្ញា ៩ ព័ត៌មាន</w:t>
        <w:br/>
        <w:t>ស្ថានភាព លេខដីកាបង្គាប់ឲ្យនាំខ្លួន</w:t>
        <w:br/>
        <w:t>កម្រិតគ្រោះថ្នាក់ យី កាលបរិច្ឆេទដីកា</w:t>
        <w:br/>
        <w:t>_ ន ន ដីកាចេញដោយ</w:t>
        <w:br/>
        <w:t>ខេត្ត/រាជធានី ព្រះសីហនុ</w:t>
        <w:br/>
        <w:t>= - បង្ហើតដោយ GCNP Embassy Admin</w:t>
        <w:br/>
        <w:t>ទកាងចុងក្រោយ សណ្ឋាគាតោ២</w:t>
        <w:br/>
        <w:t>កំណត់សម្គាល់បន្អែម</w:t>
        <w:br/>
        <w:t>ជនសង្ស័យរូបនេះ បានផ្តល់គណនីធនាគារ (asa) និងលេខទូរស័ព្ទរបស់ខ្លួនជួលឱ្យទៅក្រុមជនល្មើស ដើម្បីយកទៅប្រព្រឹត្តសកម្មភាពខុសច្បាប់</w:t>
        <w:br/>
        <w:t>(ឈា</w:t>
        <w:br/>
        <w:t>ង GCNP Embassy Admin z IE</w:t>
        <w:br/>
        <w:t>© រាយការណ៍ពីមុខសញ្ញា (1</w:t>
        <w:br/>
        <w:t>ភារពពណន</w:t>
        <w:br/>
        <w:t>27/03/2026 ព្រះសីហនុ / សណ្ឋាគាតោ២ ប្រទះឃើញសង្ស្ស័យនៅឆ្នេរមាក់សមុទ្រ ខ្ចី</w:t>
        <w:br/>
        <w:t>8 English OQ hod</w:t>
        <w:br/>
        <w:t>យ</w:t>
        <w:br/>
        <w:t>&amp; ការកំណក់ v 0 សំណើជំនួយ ® ឯកសារជំនួយ</w:t>
        <w:br/>
        <w:t>(ៗ បញ្ជាក់ការឃាត់ខ្លួន</w:t>
        <w:br/>
        <w:t>រង្គភាពឃាកខ្វន</w:t>
        <w:br/>
        <w:t>សូមជ្រើសរើស v</w:t>
        <w:br/>
        <w:t>កំណក់ចំណាំការឃាត់</w:t>
        <w:br/>
        <w:t>Choose File ណ្ណា</w:t>
        <w:br/>
        <w:t>GCNP Embassy Admin 4loys @</w:t>
        <w:br/>
        <w:t>កំពុងអង្កេត</w:t>
        <w:br/>
        <w:t>A កំណត់ត្រាសកម្មភាព (7)</w:t>
      </w:r>
    </w:p>
    <w:p>
      <w:r>
        <w:t>០២. ការគ្រប់គ្រងមុខសញ្ញា</w:t>
        <w:br/>
        <w:t>3</w:t>
      </w:r>
    </w:p>
    <w:p>
      <w:r>
        <w:t>គ. ការរាយការណ៍អំពីមុខសញ្ញា</w:t>
        <w:br/>
        <w:t>នៅរាល់ពេលប្រទះឃើញជនសង្ស័យ ឬមុខសញ្ញាអ្នកប្រើប្រាស់</w:t>
        <w:br/>
        <w:t>ប្រព័ន្ធត្រូវបញ្ចេញអំពីការប្រទះឃើញនោះដូចខាងក្រោម៖</w:t>
        <w:br/>
        <w:t>កែសម្រួល - រាយការណ៍ពីមុខសញ្ញា</w:t>
        <w:br/>
        <w:t>កាលបរិច្ឆេទ 27/03/2026</w:t>
        <w:br/>
        <w:t>ខេត្ត/រាជធានី ព្រះសីហនុ</w:t>
        <w:br/>
        <w:t>ទីតាំង សណ្ឋាគាតោ ២</w:t>
        <w:br/>
        <w:t>ការពិពណ៌នា</w:t>
        <w:br/>
        <w:t>ប្រទះឃើញសង្ស័យនៅឆ្នេរបាត់សមុទ្រ</w:t>
        <w:br/>
        <w:t>Choose File No file chosen</w:t>
        <w:br/>
        <w:t>យយ</w:t>
      </w:r>
    </w:p>
    <w:p>
      <w:r>
        <w:t>ស្វែង!</w:t>
        <w:br/>
        <w:t>០៣. ការទាញយក</w:t>
        <w:br/>
        <w:t>2%</w:t>
        <w:br/>
        <w:t>អ្នកប្រើប្រាស់ប្រពំន្ធអាចស្វែងរក និងទាញ</w:t>
        <w:br/>
        <w:t>ទម្រង់ Excel ឬបោះពុម្ភមុខ</w:t>
        <w:br/>
        <w:t>ស្ថានភាពទាំងអស់ ខេត្ត/រាជធានឹទាំងអស់ សញ្ជាគឺទាំងអស់</w:t>
        <w:br/>
        <w:t>យ ទាញយកទិន្នន័យ @ បន្អែមមុខសញ្ញារក់គេច</w:t>
        <w:br/>
        <w:t>2 ទាញយកទិន្នន័យ</w:t>
        <w:br/>
        <w:t>Strong Quang</w:t>
        <w:br/>
        <w:t>ក៍ពុងតាមចាប</w:t>
        <w:br/>
        <w:t>ភូមា - 31 អាយុ ' ស្រី</w:t>
        <w:br/>
        <w:t>ន ទីកាំងចុងក្រោយ: ភ្នំពេញ</w:t>
        <w:br/>
        <w:t>ន លេខដីកាបង្គាប់ឲ្យនាំខ្លួន: reet</w:t>
        <w:br/>
        <w:t>@ ពាក់អាវខ្មៅ សំបុរសណ្តែកបាយ សកទង់ដែង កំពស់១៦៤សម</w:t>
        <w:br/>
        <w:t>® ទាញយកទិន្នន័យលម្អិត ន</w:t>
        <w:br/>
        <w:t>&amp;@4ដង @1រាយការណ៍ពីមុខសញ្ញា ២០មកិយោបល់</w:t>
        <w:br/>
        <w:t>ការរកឃើញចុងក្រោយ: ភ្នំពេញ, 27/03/2026</w:t>
        <w:br/>
        <w:t>៩ កែសម្រួល</w:t>
        <w:br/>
        <w:t>មីនទាន់មានមតិយោបល់ទេ។</w:t>
        <w:br/>
        <w:t>® មើល ៩ ឃើញមុខសញ្ញា</w:t>
        <w:br/>
        <w:t>មិនស្គាល់ឈ្មោះ 4 ថ្ងៃមុន</w:t>
        <w:br/>
        <w:t>បង់ក្លាដេស - ប្រុស</w:t>
        <w:br/>
        <w:t>ន ទីកាំងចុងក្រោយ: ភ្នំពេញ</w:t>
        <w:br/>
        <w:t>ញ ) មានជនបរទេស១ក្រុមក្នុងវីឡាជួ( លបុរីប៉េង ហួក សង្ស័យ Online Scam</w:t>
        <w:br/>
        <w:t>- -</w:t>
        <w:br/>
        <w:t>ព្រះរាជាណាបចក្រក</w:t>
        <w:br/>
        <w:t>ក្រសួងមហាវិផ្ទ</w:t>
        <w:br/>
        <w:t>អគ្គស្នងការដ្ឋាននគរបាលជាតិ</w:t>
        <w:br/>
        <w:t>Kingdom of Cambodia</w:t>
        <w:br/>
        <w:t>Nation Religion King</w:t>
        <w:br/>
        <w:t>kkk</w:t>
        <w:br/>
        <w:t>of ll J</w:t>
        <w:br/>
        <w:t>របាយការណតាមដានជនសង្សយរតេគច</w:t>
        <w:br/>
        <w:t>បោះពុម្ពពីប្រព័ន្ធ ក18 - ប្រព័ន្ធតាមដានការសង្គ្រោះជនបរទេស — 31/03/2026 20:00</w:t>
        <w:br/>
        <w:t>So, ព័ត៏មានផ្ទាលខ្លួនរបស់ជនសង្ស័យ</w:t>
        <w:br/>
        <w:t>_រូបភាពគោល</w:t>
        <w:br/>
        <w:t>រី</w:t>
        <w:br/>
        <w:t>ឈ្មោះពេញ</w:t>
        <w:br/>
        <w:t>FINA</w:t>
        <w:br/>
        <w:t>ភេទ</w:t>
        <w:br/>
        <w:t>អាយុ</w:t>
        <w:br/>
        <w:t>ទីកន្លែងកំណើត</w:t>
        <w:br/>
        <w:t>អាសយដ្ឋានជុងក្រាយ</w:t>
        <w:br/>
        <w:t>លេខទូរសព្ទ</w:t>
        <w:br/>
        <w:t>សម្ភាលំអត្តសញ្ញាណ (ស្នាម សញ្ញា ឬលក្ខណៈពិសេស)</w:t>
        <w:br/>
        <w:t>A ស្ថានភាពមុខសញ្ញា &amp; ព័ត៌៏មានដីកា</w:t>
        <w:br/>
        <w:t>ស្ថានភាព សង្ស័យ</w:t>
        <w:br/>
        <w:t>កម្រឹតគ្រោះថ្នាក់</w:t>
        <w:br/>
        <w:t>ខេត្ត/រាជធានី ព្រះសីហនុ</w:t>
        <w:br/>
        <w:t>ទីតាំងចុងក្រោយ សណ្ឋាតាតោ២</w:t>
        <w:br/>
        <w:t>កំណត់សម្ភាល់បន្អែម:</w:t>
        <w:br/>
        <w:t>Win Scratch Asia 466</w:t>
        <w:br/>
        <w:t>ខ្មែរ</w:t>
        <w:br/>
        <w:t>ប្រុស</w:t>
        <w:br/>
        <w:t>40</w:t>
        <w:br/>
        <w:t>ភ្នំពេញ</w:t>
        <w:br/>
        <w:t>ភ្នំពេញ</w:t>
        <w:br/>
        <w:t>Heh កំពស់ ១៦០សម ទម្ងួន់ប្រហែល៧០គ ស មុខធំ</w:t>
        <w:br/>
        <w:t>លេខដីកាបង្អាប់ឲ្យនាំខ្លន</w:t>
        <w:br/>
        <w:t>កាលបរិច្នេទដីកា</w:t>
        <w:br/>
        <w:t>ដីកាចេញដោយ</w:t>
        <w:br/>
        <w:t>បង្ហើតដោយ GCMP Embassy Admin</w:t>
        <w:br/>
        <w:t>ជនសង្ស័យរូបនេះ បានផ្តល់គណនីធនាគា| (AeA) និងលេខទូរស័ព្ទរបស់ខ្លួនជួលឱ្យទៅក្រុមជនល្មើស ដើម្បីយកទៅ</w:t>
        <w:br/>
        <w:t>ប្រព្រឹត្តសកម្មភាពខុសច្បាប់</w:t>
        <w:br/>
        <w:t>® រាយការណ៍ពីមុខសញ្ញា (1)</w:t>
        <w:br/>
        <w:t>mugs នេត្ត/រាជធាន emi ការពិពណ៌នា រូបជត រាយការណ៍ដោយ</w:t>
        <w:br/>
        <w:t>27/03/2026 ព្រះសីហនុ  សណ្ឋាតាតោ២ ប្រទះឃើញសង្សរ្ស័យនៅផ្នេរមាត់សម្មទ្រ - GONE Embassy Admin</w:t>
      </w:r>
    </w:p>
    <w:p>
      <w:r>
        <w:t>ទីនោះ</w:t>
        <w:br/>
        <w:t>|</w:t>
        <w:br/>
        <w:t>AN</w:t>
        <w:br/>
        <w:t>IN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hmer" w:hAnsi="Noto Sans Khmer" w:cs="Noto Sans Khm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